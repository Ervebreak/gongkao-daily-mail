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B2545"/>
          <w:sz w:val="44"/>
        </w:rPr>
        <w:t>公考晨读邮件代码优化可执行计划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公考晨读邮件代码优化可执行计划</w:t>
      </w:r>
    </w:p>
    <w:p>
      <w:r>
        <w:rPr>
          <w:rFonts w:ascii="Microsoft YaHei" w:hAnsi="Microsoft YaHei" w:eastAsia="Microsoft YaHei"/>
          <w:b w:val="0"/>
          <w:sz w:val="21"/>
        </w:rPr>
        <w:t>生成日期：2026-05-28</w:t>
      </w:r>
    </w:p>
    <w:p>
      <w:r>
        <w:rPr>
          <w:rFonts w:ascii="Microsoft YaHei" w:hAnsi="Microsoft YaHei" w:eastAsia="Microsoft YaHei"/>
          <w:b w:val="0"/>
          <w:sz w:val="21"/>
        </w:rPr>
        <w:t xml:space="preserve">评估基准：GitHub 远端 </w:t>
      </w:r>
      <w:r>
        <w:rPr>
          <w:rFonts w:ascii="Consolas" w:hAnsi="Consolas" w:eastAsia="Microsoft YaHei"/>
          <w:b w:val="0"/>
          <w:color w:val="1F4D78"/>
          <w:sz w:val="21"/>
        </w:rPr>
        <w:t>origin/main</w:t>
      </w:r>
      <w:r>
        <w:rPr>
          <w:rFonts w:ascii="Microsoft YaHei" w:hAnsi="Microsoft YaHei" w:eastAsia="Microsoft YaHei"/>
          <w:b w:val="0"/>
          <w:sz w:val="21"/>
        </w:rPr>
        <w:t xml:space="preserve">，已 fetch 到 </w:t>
      </w:r>
      <w:r>
        <w:rPr>
          <w:rFonts w:ascii="Consolas" w:hAnsi="Consolas" w:eastAsia="Microsoft YaHei"/>
          <w:b w:val="0"/>
          <w:color w:val="1F4D78"/>
          <w:sz w:val="21"/>
        </w:rPr>
        <w:t>5bf4603</w:t>
      </w:r>
    </w:p>
    <w:p>
      <w:r>
        <w:rPr>
          <w:rFonts w:ascii="Microsoft YaHei" w:hAnsi="Microsoft YaHei" w:eastAsia="Microsoft YaHei"/>
          <w:b w:val="0"/>
          <w:sz w:val="21"/>
        </w:rPr>
        <w:t>适用仓库：</w:t>
      </w:r>
      <w:r>
        <w:rPr>
          <w:rFonts w:ascii="Consolas" w:hAnsi="Consolas" w:eastAsia="Microsoft YaHei"/>
          <w:b w:val="0"/>
          <w:color w:val="1F4D78"/>
          <w:sz w:val="21"/>
        </w:rPr>
        <w:t>Ervebreak/gongkao-daily-mail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结论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原 </w:t>
      </w:r>
      <w:r>
        <w:rPr>
          <w:rFonts w:ascii="Consolas" w:hAnsi="Consolas" w:eastAsia="Microsoft YaHei"/>
          <w:b w:val="0"/>
          <w:color w:val="1F4D78"/>
          <w:sz w:val="21"/>
        </w:rPr>
        <w:t>gongkao_mail_code_optimization_4_stage_plan.md</w:t>
      </w:r>
      <w:r>
        <w:rPr>
          <w:rFonts w:ascii="Microsoft YaHei" w:hAnsi="Microsoft YaHei" w:eastAsia="Microsoft YaHei"/>
          <w:b w:val="0"/>
          <w:sz w:val="21"/>
        </w:rPr>
        <w:t xml:space="preserve"> 的方向是合理的：先稳住部署和文档，再抽重复质检逻辑，最后拆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>。这比一次性大重构更安全，也符合当前项目已有真实发送链路、质量门禁、候选件、OSS/归档、管理员报告和周报 PDF 的现状。</w:t>
      </w:r>
    </w:p>
    <w:p>
      <w:r>
        <w:rPr>
          <w:rFonts w:ascii="Microsoft YaHei" w:hAnsi="Microsoft YaHei" w:eastAsia="Microsoft YaHei"/>
          <w:b w:val="0"/>
          <w:sz w:val="21"/>
        </w:rPr>
        <w:t>但原方案需要补充几处执行层修正：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当前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在 </w:t>
      </w:r>
      <w:r>
        <w:rPr>
          <w:rFonts w:ascii="Consolas" w:hAnsi="Consolas" w:eastAsia="Microsoft YaHei"/>
          <w:b w:val="0"/>
          <w:color w:val="1F4D78"/>
          <w:sz w:val="21"/>
        </w:rPr>
        <w:t>origin/main</w:t>
      </w:r>
      <w:r>
        <w:rPr>
          <w:rFonts w:ascii="Microsoft YaHei" w:hAnsi="Microsoft YaHei" w:eastAsia="Microsoft YaHei"/>
          <w:b w:val="0"/>
          <w:sz w:val="21"/>
        </w:rPr>
        <w:t xml:space="preserve"> 仍承担入口、HTTP 防误触发、夜间候选、早晨发送、周报、每日生成、质量门禁和运行摘要，确实应该拆，但不能第一步就拆。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当前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中质检调用重复明显，应先抽统一质量计算函数，再移动文件。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README 写的是上传 </w:t>
      </w:r>
      <w:r>
        <w:rPr>
          <w:rFonts w:ascii="Consolas" w:hAnsi="Consolas" w:eastAsia="Microsoft YaHei"/>
          <w:b w:val="0"/>
          <w:color w:val="1F4D78"/>
          <w:sz w:val="21"/>
        </w:rPr>
        <w:t>gongkao-morning-mailer.zip</w:t>
      </w:r>
      <w:r>
        <w:rPr>
          <w:rFonts w:ascii="Microsoft YaHei" w:hAnsi="Microsoft YaHei" w:eastAsia="Microsoft YaHei"/>
          <w:b w:val="0"/>
          <w:sz w:val="21"/>
        </w:rPr>
        <w:t xml:space="preserve">，Bash 打包脚本输出 </w:t>
      </w:r>
      <w:r>
        <w:rPr>
          <w:rFonts w:ascii="Consolas" w:hAnsi="Consolas" w:eastAsia="Microsoft YaHei"/>
          <w:b w:val="0"/>
          <w:color w:val="1F4D78"/>
          <w:sz w:val="21"/>
        </w:rPr>
        <w:t>function.zip</w:t>
      </w:r>
      <w:r>
        <w:rPr>
          <w:rFonts w:ascii="Microsoft YaHei" w:hAnsi="Microsoft YaHei" w:eastAsia="Microsoft YaHei"/>
          <w:b w:val="0"/>
          <w:sz w:val="21"/>
        </w:rPr>
        <w:t xml:space="preserve">，PowerShell 打包脚本默认输出 </w:t>
      </w:r>
      <w:r>
        <w:rPr>
          <w:rFonts w:ascii="Consolas" w:hAnsi="Consolas" w:eastAsia="Microsoft YaHei"/>
          <w:b w:val="0"/>
          <w:color w:val="1F4D78"/>
          <w:sz w:val="21"/>
        </w:rPr>
        <w:t>_release\gongkao-morning-mailer.zip</w:t>
      </w:r>
      <w:r>
        <w:rPr>
          <w:rFonts w:ascii="Microsoft YaHei" w:hAnsi="Microsoft YaHei" w:eastAsia="Microsoft YaHei"/>
          <w:b w:val="0"/>
          <w:sz w:val="21"/>
        </w:rPr>
        <w:t>，部署包名必须先统一。</w:t>
      </w:r>
    </w:p>
    <w:p>
      <w:pPr>
        <w:pStyle w:val="ListNumber"/>
      </w:pPr>
      <w:r>
        <w:rPr>
          <w:rFonts w:ascii="Consolas" w:hAnsi="Consolas" w:eastAsia="Microsoft YaHei"/>
          <w:b w:val="0"/>
          <w:color w:val="1F4D78"/>
          <w:sz w:val="21"/>
        </w:rPr>
        <w:t>requirements.txt</w:t>
      </w:r>
      <w:r>
        <w:rPr>
          <w:rFonts w:ascii="Microsoft YaHei" w:hAnsi="Microsoft YaHei" w:eastAsia="Microsoft YaHei"/>
          <w:b w:val="0"/>
          <w:sz w:val="21"/>
        </w:rPr>
        <w:t xml:space="preserve"> 里 </w:t>
      </w:r>
      <w:r>
        <w:rPr>
          <w:rFonts w:ascii="Consolas" w:hAnsi="Consolas" w:eastAsia="Microsoft YaHei"/>
          <w:b w:val="0"/>
          <w:color w:val="1F4D78"/>
          <w:sz w:val="21"/>
        </w:rPr>
        <w:t>reportlab</w:t>
      </w:r>
      <w:r>
        <w:rPr>
          <w:rFonts w:ascii="Microsoft YaHei" w:hAnsi="Microsoft YaHei" w:eastAsia="Microsoft YaHei"/>
          <w:b w:val="0"/>
          <w:sz w:val="21"/>
        </w:rPr>
        <w:t xml:space="preserve"> 未锁版本，仓库又跟踪了 </w:t>
      </w:r>
      <w:r>
        <w:rPr>
          <w:rFonts w:ascii="Consolas" w:hAnsi="Consolas" w:eastAsia="Microsoft YaHei"/>
          <w:b w:val="0"/>
          <w:color w:val="1F4D78"/>
          <w:sz w:val="21"/>
        </w:rPr>
        <w:t>reportlab/</w:t>
      </w:r>
      <w:r>
        <w:rPr>
          <w:rFonts w:ascii="Microsoft YaHei" w:hAnsi="Microsoft YaHei" w:eastAsia="Microsoft YaHei"/>
          <w:b w:val="0"/>
          <w:sz w:val="21"/>
        </w:rPr>
        <w:t xml:space="preserve"> 目录。这里不能简单删除，必须先确认 FC 打包和 PDF 生成依赖策略：要么固定 pip 依赖并移除 vendored 目录，要么明确保留 vendored 目录并在文档解释原因。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当前没有 </w:t>
      </w:r>
      <w:r>
        <w:rPr>
          <w:rFonts w:ascii="Consolas" w:hAnsi="Consolas" w:eastAsia="Microsoft YaHei"/>
          <w:b w:val="0"/>
          <w:color w:val="1F4D78"/>
          <w:sz w:val="21"/>
        </w:rPr>
        <w:t>docs/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</w:rPr>
        <w:t>.github/workflows/</w:t>
      </w:r>
      <w:r>
        <w:rPr>
          <w:rFonts w:ascii="Microsoft YaHei" w:hAnsi="Microsoft YaHei" w:eastAsia="Microsoft YaHei"/>
          <w:b w:val="0"/>
          <w:sz w:val="21"/>
        </w:rPr>
        <w:t>，文档与 CI 需要分阶段补，避免把“文档、清理、重构、测试”混成一个 PR。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不变红线</w:t>
      </w:r>
    </w:p>
    <w:p>
      <w:r>
        <w:rPr>
          <w:rFonts w:ascii="Microsoft YaHei" w:hAnsi="Microsoft YaHei" w:eastAsia="Microsoft YaHei"/>
          <w:b w:val="0"/>
          <w:sz w:val="21"/>
        </w:rPr>
        <w:t>任何阶段都不得改变以下行为：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普通 HTTP 请求不能触发每日生成或正式发送。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SEND_EMAIL=false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RUN_MODE=test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TEST_LLM_MODEL=mock</w:t>
      </w:r>
      <w:r>
        <w:rPr>
          <w:rFonts w:ascii="Microsoft YaHei" w:hAnsi="Microsoft YaHei" w:eastAsia="Microsoft YaHei"/>
          <w:b w:val="0"/>
          <w:sz w:val="21"/>
        </w:rPr>
        <w:t xml:space="preserve"> 必须继续阻断真实发送。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早晨发送必须只读取候选件，不能因为候选件缺失临时生成并正式发送。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quality_gate.overall != "ok"</w:t>
      </w:r>
      <w:r>
        <w:rPr>
          <w:rFonts w:ascii="Microsoft YaHei" w:hAnsi="Microsoft YaHei" w:eastAsia="Microsoft YaHei"/>
          <w:b w:val="0"/>
          <w:sz w:val="21"/>
        </w:rPr>
        <w:t xml:space="preserve"> 的候选件不得发给用户。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夜间候选不得写入正式发送历史。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管理员报告不得发给普通订阅列表。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不得删除或弱化 </w:t>
      </w:r>
      <w:r>
        <w:rPr>
          <w:rFonts w:ascii="Consolas" w:hAnsi="Consolas" w:eastAsia="Microsoft YaHei"/>
          <w:b w:val="0"/>
          <w:color w:val="1F4D78"/>
          <w:sz w:val="21"/>
        </w:rPr>
        <w:t>brief_quality.py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question_quality.py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framework_quality.py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takeaway_quality.py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quick_reads_quality.py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duplication_quality.py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expression_quality.py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module_redundancy_quality.py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content_risk_quality.py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content_quality_reviewer.py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pre_send_cleanliness.py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不得删除 </w:t>
      </w:r>
      <w:r>
        <w:rPr>
          <w:rFonts w:ascii="Consolas" w:hAnsi="Consolas" w:eastAsia="Microsoft YaHei"/>
          <w:b w:val="0"/>
          <w:color w:val="1F4D78"/>
          <w:sz w:val="21"/>
        </w:rPr>
        <w:t>content_harness/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knowledge/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tests/quality_cases/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candidate_store.py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weekly_report.py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weekly_typst_export.py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所有行为变化必须追加记录到 </w:t>
      </w:r>
      <w:r>
        <w:rPr>
          <w:rFonts w:ascii="Consolas" w:hAnsi="Consolas" w:eastAsia="Microsoft YaHei"/>
          <w:b w:val="0"/>
          <w:color w:val="1F4D78"/>
          <w:sz w:val="21"/>
        </w:rPr>
        <w:t>CHANGELOG_HARNESS.md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0：基线确认</w:t>
      </w:r>
    </w:p>
    <w:p>
      <w:r>
        <w:rPr>
          <w:rFonts w:ascii="Microsoft YaHei" w:hAnsi="Microsoft YaHei" w:eastAsia="Microsoft YaHei"/>
          <w:b w:val="0"/>
          <w:sz w:val="21"/>
        </w:rPr>
        <w:t>分支：不建业务分支，先只做检查。</w:t>
      </w:r>
    </w:p>
    <w:p>
      <w:r>
        <w:rPr>
          <w:rFonts w:ascii="Microsoft YaHei" w:hAnsi="Microsoft YaHei" w:eastAsia="Microsoft YaHei"/>
          <w:b w:val="0"/>
          <w:sz w:val="21"/>
        </w:rPr>
        <w:t>目标：确认要优化的是 GitHub 当前代码，而不是本地旧副本或未提交修改。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检查本地状态：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 xml:space="preserve">   git status --short</w:t>
        <w:br/>
        <w:t xml:space="preserve">   git branch --show-current</w:t>
        <w:br/>
        <w:t xml:space="preserve">   git remote -v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同步远端信息：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 xml:space="preserve">   git fetch origin</w:t>
        <w:br/>
        <w:t xml:space="preserve">   git diff --stat HEAD..origin/main</w:t>
        <w:br/>
        <w:t xml:space="preserve">   git diff --name-status HEAD..origin/main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如果本地有未提交文件，例如 </w:t>
      </w:r>
      <w:r>
        <w:rPr>
          <w:rFonts w:ascii="Consolas" w:hAnsi="Consolas" w:eastAsia="Microsoft YaHei"/>
          <w:b w:val="0"/>
          <w:color w:val="1F4D78"/>
          <w:sz w:val="21"/>
        </w:rPr>
        <w:t>CHANGELOG_HARNESS.md</w:t>
      </w:r>
      <w:r>
        <w:rPr>
          <w:rFonts w:ascii="Microsoft YaHei" w:hAnsi="Microsoft YaHei" w:eastAsia="Microsoft YaHei"/>
          <w:b w:val="0"/>
          <w:sz w:val="21"/>
        </w:rPr>
        <w:t>，先确认是否属于当前任务。无关则不修改、不回滚。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阅读必读文件：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 xml:space="preserve">   Get-Content -Raw CHANGELOG_HARNESS.md</w:t>
        <w:br/>
        <w:t xml:space="preserve">   Get-Content -Raw AGENTS.md</w:t>
        <w:br/>
        <w:t xml:space="preserve">   Get-Content -Raw content_harness\00_index.md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明确当前工作基准是 </w:t>
      </w:r>
      <w:r>
        <w:rPr>
          <w:rFonts w:ascii="Consolas" w:hAnsi="Consolas" w:eastAsia="Microsoft YaHei"/>
          <w:b w:val="0"/>
          <w:color w:val="1F4D78"/>
          <w:sz w:val="21"/>
        </w:rPr>
        <w:t>origin/main</w:t>
      </w:r>
      <w:r>
        <w:rPr>
          <w:rFonts w:ascii="Microsoft YaHei" w:hAnsi="Microsoft YaHei" w:eastAsia="Microsoft YaHei"/>
          <w:b w:val="0"/>
          <w:sz w:val="21"/>
        </w:rPr>
        <w:t xml:space="preserve"> 还是本地 </w:t>
      </w:r>
      <w:r>
        <w:rPr>
          <w:rFonts w:ascii="Consolas" w:hAnsi="Consolas" w:eastAsia="Microsoft YaHei"/>
          <w:b w:val="0"/>
          <w:color w:val="1F4D78"/>
          <w:sz w:val="21"/>
        </w:rPr>
        <w:t>HEAD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明确本地未提交改动是否需要保留。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后续每个 PR 都从干净分支开始。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1：部署和仓库卫生统一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chore/docs-and-deploy-cleanup</w:t>
      </w:r>
    </w:p>
    <w:p>
      <w:r>
        <w:rPr>
          <w:rFonts w:ascii="Microsoft YaHei" w:hAnsi="Microsoft YaHei" w:eastAsia="Microsoft YaHei"/>
          <w:b w:val="0"/>
          <w:sz w:val="21"/>
        </w:rPr>
        <w:t>目标：不碰主流程代码，只修正部署说明、包名、依赖策略和忽略规则。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统一部署包名。建议选择一个标准名称，并同步修改 README、Bash 脚本、PowerShell 脚本。</w:t>
      </w:r>
    </w:p>
    <w:p>
      <w:r>
        <w:rPr>
          <w:rFonts w:ascii="Microsoft YaHei" w:hAnsi="Microsoft YaHei" w:eastAsia="Microsoft YaHei"/>
          <w:b w:val="0"/>
          <w:sz w:val="21"/>
        </w:rPr>
        <w:t>推荐标准：</w:t>
      </w:r>
      <w:r>
        <w:rPr>
          <w:rFonts w:ascii="Consolas" w:hAnsi="Consolas" w:eastAsia="Microsoft YaHei"/>
          <w:b w:val="0"/>
          <w:color w:val="1F4D78"/>
          <w:sz w:val="21"/>
        </w:rPr>
        <w:t>function.zip</w:t>
      </w:r>
      <w:r>
        <w:rPr>
          <w:rFonts w:ascii="Microsoft YaHei" w:hAnsi="Microsoft YaHei" w:eastAsia="Microsoft YaHei"/>
          <w:b w:val="0"/>
          <w:sz w:val="21"/>
        </w:rPr>
        <w:t xml:space="preserve">，因为 </w:t>
      </w:r>
      <w:r>
        <w:rPr>
          <w:rFonts w:ascii="Consolas" w:hAnsi="Consolas" w:eastAsia="Microsoft YaHei"/>
          <w:b w:val="0"/>
          <w:color w:val="1F4D78"/>
          <w:sz w:val="21"/>
        </w:rPr>
        <w:t>scripts/build_fc_package.sh</w:t>
      </w:r>
      <w:r>
        <w:rPr>
          <w:rFonts w:ascii="Microsoft YaHei" w:hAnsi="Microsoft YaHei" w:eastAsia="Microsoft YaHei"/>
          <w:b w:val="0"/>
          <w:sz w:val="21"/>
        </w:rPr>
        <w:t xml:space="preserve"> 当前已经输出该名称，且适合 FC 上传说明。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如果保留 PowerShell 打包脚本，调整默认输出到仓库根目录：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 xml:space="preserve">   .\scripts\build_fc_package.ps1 -OutputZip .\function.zip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或者在脚本默认值中直接改为 </w:t>
      </w:r>
      <w:r>
        <w:rPr>
          <w:rFonts w:ascii="Consolas" w:hAnsi="Consolas" w:eastAsia="Microsoft YaHei"/>
          <w:b w:val="0"/>
          <w:color w:val="1F4D78"/>
          <w:sz w:val="21"/>
        </w:rPr>
        <w:t>Join-Path $root "function.zip"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docs/deploy_aliyun_fc.md</w:t>
      </w:r>
      <w:r>
        <w:rPr>
          <w:rFonts w:ascii="Microsoft YaHei" w:hAnsi="Microsoft YaHei" w:eastAsia="Microsoft YaHei"/>
          <w:b w:val="0"/>
          <w:sz w:val="21"/>
        </w:rPr>
        <w:t>，写清：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GitHub 拉取方式。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Bash 和 PowerShell 两种打包命令。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FC 入口必须是 </w:t>
      </w:r>
      <w:r>
        <w:rPr>
          <w:rFonts w:ascii="Consolas" w:hAnsi="Consolas" w:eastAsia="Microsoft YaHei"/>
          <w:b w:val="0"/>
          <w:color w:val="1F4D78"/>
          <w:sz w:val="21"/>
        </w:rPr>
        <w:t>main.handler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环境变量只在 FC 控制台配置，密钥不得提交。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Windows 优先使用 </w:t>
      </w:r>
      <w:r>
        <w:rPr>
          <w:rFonts w:ascii="Consolas" w:hAnsi="Consolas" w:eastAsia="Microsoft YaHei"/>
          <w:b w:val="0"/>
          <w:color w:val="1F4D78"/>
          <w:sz w:val="21"/>
        </w:rPr>
        <w:t>scripts/build_fc_package.ps1</w:t>
      </w:r>
      <w:r>
        <w:rPr>
          <w:rFonts w:ascii="Microsoft YaHei" w:hAnsi="Microsoft YaHei" w:eastAsia="Microsoft YaHei"/>
          <w:b w:val="0"/>
          <w:sz w:val="21"/>
        </w:rPr>
        <w:t xml:space="preserve">，Linux/WSL/Git Bash 可用 </w:t>
      </w:r>
      <w:r>
        <w:rPr>
          <w:rFonts w:ascii="Consolas" w:hAnsi="Consolas" w:eastAsia="Microsoft YaHei"/>
          <w:b w:val="0"/>
          <w:color w:val="1F4D78"/>
          <w:sz w:val="21"/>
        </w:rPr>
        <w:t>scripts/build_fc_package.sh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docs/architecture.md</w:t>
      </w:r>
      <w:r>
        <w:rPr>
          <w:rFonts w:ascii="Microsoft YaHei" w:hAnsi="Microsoft YaHei" w:eastAsia="Microsoft YaHei"/>
          <w:b w:val="0"/>
          <w:sz w:val="21"/>
        </w:rPr>
        <w:t>，画清：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main.handler</w:t>
      </w:r>
      <w:r>
        <w:rPr>
          <w:rFonts w:ascii="Microsoft YaHei" w:hAnsi="Microsoft YaHei" w:eastAsia="Microsoft YaHei"/>
          <w:b w:val="0"/>
          <w:sz w:val="21"/>
        </w:rPr>
        <w:t xml:space="preserve"> 路由。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HTTP 普通请求阻断。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feedback 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夜间候选。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早晨候选发送。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周报 PDF 候选和发送。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每日生成主流程。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处理依赖策略：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先通过当前成功打包或 FC 成功运行版本确认 </w:t>
      </w:r>
      <w:r>
        <w:rPr>
          <w:rFonts w:ascii="Consolas" w:hAnsi="Consolas" w:eastAsia="Microsoft YaHei"/>
          <w:b w:val="0"/>
          <w:color w:val="1F4D78"/>
          <w:sz w:val="21"/>
        </w:rPr>
        <w:t>reportlab</w:t>
      </w:r>
      <w:r>
        <w:rPr>
          <w:rFonts w:ascii="Microsoft YaHei" w:hAnsi="Microsoft YaHei" w:eastAsia="Microsoft YaHei"/>
          <w:b w:val="0"/>
          <w:sz w:val="21"/>
        </w:rPr>
        <w:t xml:space="preserve"> 实际版本。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将 </w:t>
      </w:r>
      <w:r>
        <w:rPr>
          <w:rFonts w:ascii="Consolas" w:hAnsi="Consolas" w:eastAsia="Microsoft YaHei"/>
          <w:b w:val="0"/>
          <w:color w:val="1F4D78"/>
          <w:sz w:val="21"/>
        </w:rPr>
        <w:t>requirements.txt</w:t>
      </w:r>
      <w:r>
        <w:rPr>
          <w:rFonts w:ascii="Microsoft YaHei" w:hAnsi="Microsoft YaHei" w:eastAsia="Microsoft YaHei"/>
          <w:b w:val="0"/>
          <w:sz w:val="21"/>
        </w:rPr>
        <w:t xml:space="preserve"> 中的 </w:t>
      </w:r>
      <w:r>
        <w:rPr>
          <w:rFonts w:ascii="Consolas" w:hAnsi="Consolas" w:eastAsia="Microsoft YaHei"/>
          <w:b w:val="0"/>
          <w:color w:val="1F4D78"/>
          <w:sz w:val="21"/>
        </w:rPr>
        <w:t>reportlab</w:t>
      </w:r>
      <w:r>
        <w:rPr>
          <w:rFonts w:ascii="Microsoft YaHei" w:hAnsi="Microsoft YaHei" w:eastAsia="Microsoft YaHei"/>
          <w:b w:val="0"/>
          <w:sz w:val="21"/>
        </w:rPr>
        <w:t xml:space="preserve"> 固定为已验证版本，例如 </w:t>
      </w:r>
      <w:r>
        <w:rPr>
          <w:rFonts w:ascii="Consolas" w:hAnsi="Consolas" w:eastAsia="Microsoft YaHei"/>
          <w:b w:val="0"/>
          <w:color w:val="1F4D78"/>
          <w:sz w:val="21"/>
        </w:rPr>
        <w:t>reportlab==4.5.1</w:t>
      </w:r>
      <w:r>
        <w:rPr>
          <w:rFonts w:ascii="Microsoft YaHei" w:hAnsi="Microsoft YaHei" w:eastAsia="Microsoft YaHei"/>
          <w:b w:val="0"/>
          <w:sz w:val="21"/>
        </w:rPr>
        <w:t xml:space="preserve"> 或 FC 当前稳定版本。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决定是否移除仓库中已跟踪的 </w:t>
      </w:r>
      <w:r>
        <w:rPr>
          <w:rFonts w:ascii="Consolas" w:hAnsi="Consolas" w:eastAsia="Microsoft YaHei"/>
          <w:b w:val="0"/>
          <w:color w:val="1F4D78"/>
          <w:sz w:val="21"/>
        </w:rPr>
        <w:t>reportlab/</w:t>
      </w:r>
      <w:r>
        <w:rPr>
          <w:rFonts w:ascii="Microsoft YaHei" w:hAnsi="Microsoft YaHei" w:eastAsia="Microsoft YaHei"/>
          <w:b w:val="0"/>
          <w:sz w:val="21"/>
        </w:rPr>
        <w:t xml:space="preserve"> 目录。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如果移除，必须先验证 </w:t>
      </w:r>
      <w:r>
        <w:rPr>
          <w:rFonts w:ascii="Consolas" w:hAnsi="Consolas" w:eastAsia="Microsoft YaHei"/>
          <w:b w:val="0"/>
          <w:color w:val="1F4D78"/>
          <w:sz w:val="21"/>
        </w:rPr>
        <w:t>python -m pip install -r requirements.txt -t build</w:t>
      </w:r>
      <w:r>
        <w:rPr>
          <w:rFonts w:ascii="Microsoft YaHei" w:hAnsi="Microsoft YaHei" w:eastAsia="Microsoft YaHei"/>
          <w:b w:val="0"/>
          <w:sz w:val="21"/>
        </w:rPr>
        <w:t xml:space="preserve"> 后 PDF 相关代码仍可 import。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补 </w:t>
      </w:r>
      <w:r>
        <w:rPr>
          <w:rFonts w:ascii="Consolas" w:hAnsi="Consolas" w:eastAsia="Microsoft YaHei"/>
          <w:b w:val="0"/>
          <w:color w:val="1F4D78"/>
          <w:sz w:val="21"/>
        </w:rPr>
        <w:t>.gitignore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 xml:space="preserve">   chardet/</w:t>
        <w:br/>
        <w:t xml:space="preserve">   reportlab/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注意：如果最终决定继续跟踪 </w:t>
      </w:r>
      <w:r>
        <w:rPr>
          <w:rFonts w:ascii="Consolas" w:hAnsi="Consolas" w:eastAsia="Microsoft YaHei"/>
          <w:b w:val="0"/>
          <w:color w:val="1F4D78"/>
          <w:sz w:val="21"/>
        </w:rPr>
        <w:t>reportlab/</w:t>
      </w:r>
      <w:r>
        <w:rPr>
          <w:rFonts w:ascii="Microsoft YaHei" w:hAnsi="Microsoft YaHei" w:eastAsia="Microsoft YaHei"/>
          <w:b w:val="0"/>
          <w:sz w:val="21"/>
        </w:rPr>
        <w:t xml:space="preserve">，不要加入 </w:t>
      </w:r>
      <w:r>
        <w:rPr>
          <w:rFonts w:ascii="Consolas" w:hAnsi="Consolas" w:eastAsia="Microsoft YaHei"/>
          <w:b w:val="0"/>
          <w:color w:val="1F4D78"/>
          <w:sz w:val="21"/>
        </w:rPr>
        <w:t>reportlab/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不删除任何业务代码。</w:t>
      </w:r>
    </w:p>
    <w:p>
      <w:r>
        <w:rPr>
          <w:rFonts w:ascii="Microsoft YaHei" w:hAnsi="Microsoft YaHei" w:eastAsia="Microsoft YaHei"/>
          <w:b w:val="0"/>
          <w:sz w:val="21"/>
        </w:rPr>
        <w:t>验证命令：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python -m py_compile main.py config.py scripts\validate_daily_brief.py</w:t>
        <w:br/>
        <w:t>python -m py_compile weekly_report.py weekly_typst_export.py</w:t>
        <w:br/>
        <w:t>.\scripts\build_fc_package.ps1 -OutputZip .\function.zip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README、</w:t>
      </w:r>
      <w:r>
        <w:rPr>
          <w:rFonts w:ascii="Consolas" w:hAnsi="Consolas" w:eastAsia="Microsoft YaHei"/>
          <w:b w:val="0"/>
          <w:color w:val="1F4D78"/>
          <w:sz w:val="21"/>
        </w:rPr>
        <w:t>docs/deploy_aliyun_fc.md</w:t>
      </w:r>
      <w:r>
        <w:rPr>
          <w:rFonts w:ascii="Microsoft YaHei" w:hAnsi="Microsoft YaHei" w:eastAsia="Microsoft YaHei"/>
          <w:b w:val="0"/>
          <w:sz w:val="21"/>
        </w:rPr>
        <w:t xml:space="preserve"> 和脚本输出包名一致。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function.zip</w:t>
      </w:r>
      <w:r>
        <w:rPr>
          <w:rFonts w:ascii="Microsoft YaHei" w:hAnsi="Microsoft YaHei" w:eastAsia="Microsoft YaHei"/>
          <w:b w:val="0"/>
          <w:sz w:val="21"/>
        </w:rPr>
        <w:t xml:space="preserve"> 可以生成。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包内包含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requirements.txt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scripts/validate_daily_brief.py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data/question_bank/shenlun_question_bank_v3_a.csv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包内不包含 </w:t>
      </w:r>
      <w:r>
        <w:rPr>
          <w:rFonts w:ascii="Consolas" w:hAnsi="Consolas" w:eastAsia="Microsoft YaHei"/>
          <w:b w:val="0"/>
          <w:color w:val="1F4D78"/>
          <w:sz w:val="21"/>
        </w:rPr>
        <w:t>.git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__pycache__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.pyc</w:t>
      </w:r>
      <w:r>
        <w:rPr>
          <w:rFonts w:ascii="Microsoft YaHei" w:hAnsi="Microsoft YaHei" w:eastAsia="Microsoft YaHei"/>
          <w:b w:val="0"/>
          <w:sz w:val="21"/>
        </w:rPr>
        <w:t>、本地输出、真实订阅用户、发送历史。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本阶段没有修改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业务逻辑。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2：抽统一质量计算，不拆文件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refactor/quality-evaluation-helpers</w:t>
      </w:r>
    </w:p>
    <w:p>
      <w:r>
        <w:rPr>
          <w:rFonts w:ascii="Microsoft YaHei" w:hAnsi="Microsoft YaHei" w:eastAsia="Microsoft YaHei"/>
          <w:b w:val="0"/>
          <w:sz w:val="21"/>
        </w:rPr>
        <w:t xml:space="preserve">目标：减少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中重复的“渲染 + 质检 + 门禁”代码，但先不移动到多个模块。</w:t>
      </w:r>
    </w:p>
    <w:p>
      <w:r>
        <w:rPr>
          <w:rFonts w:ascii="Microsoft YaHei" w:hAnsi="Microsoft YaHei" w:eastAsia="Microsoft YaHei"/>
          <w:b w:val="0"/>
          <w:sz w:val="21"/>
        </w:rPr>
        <w:t>当前依据：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origin/main:main.py</w:t>
      </w:r>
      <w:r>
        <w:rPr>
          <w:rFonts w:ascii="Microsoft YaHei" w:hAnsi="Microsoft YaHei" w:eastAsia="Microsoft YaHei"/>
          <w:b w:val="0"/>
          <w:sz w:val="21"/>
        </w:rPr>
        <w:t xml:space="preserve"> 中多处重复调用 </w:t>
      </w:r>
      <w:r>
        <w:rPr>
          <w:rFonts w:ascii="Consolas" w:hAnsi="Consolas" w:eastAsia="Microsoft YaHei"/>
          <w:b w:val="0"/>
          <w:color w:val="1F4D78"/>
          <w:sz w:val="21"/>
        </w:rPr>
        <w:t>evaluate_daily_question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evaluate_framework_map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evaluate_takeaway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evaluate_brief_cleanliness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evaluate_quick_reads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evaluate_duplication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evaluate_expression_quality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evaluate_module_redundancy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evaluate_content_risks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evaluate_content_quality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重复位置覆盖候选评估、初次生成、模块重写、minor fix、P0 repair、pre-send cleanliness guard。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在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内先新增轻量 helper，不急着新建文件：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render_brief_outputs(brief, subject)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evaluate_all_quality(brief, plain_text, html_body, *, test_invocation, selection_quality=None, cleanliness_quality=None)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build_gate_from_quality_map(quality)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再新增核心 helper：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recompute_after_brief_change(brief, today, *, test_invocation, logger, reason, selection_quality=None, cleanliness_quality=None)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每替换一处重复代码就运行一次 </w:t>
      </w:r>
      <w:r>
        <w:rPr>
          <w:rFonts w:ascii="Consolas" w:hAnsi="Consolas" w:eastAsia="Microsoft YaHei"/>
          <w:b w:val="0"/>
          <w:color w:val="1F4D78"/>
          <w:sz w:val="21"/>
        </w:rPr>
        <w:t>py_compile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替换顺序从低风险到高风险：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候选件当前质量复核。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初次生成后的质量计算。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minor auto fix 后重算。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content issue rewrite 后重算。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pre-send cleanliness guard 后重算。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P0 repair 后重算。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保持 </w:t>
      </w:r>
      <w:r>
        <w:rPr>
          <w:rFonts w:ascii="Consolas" w:hAnsi="Consolas" w:eastAsia="Microsoft YaHei"/>
          <w:b w:val="0"/>
          <w:color w:val="1F4D78"/>
          <w:sz w:val="21"/>
        </w:rPr>
        <w:t>quality_gate</w:t>
      </w:r>
      <w:r>
        <w:rPr>
          <w:rFonts w:ascii="Microsoft YaHei" w:hAnsi="Microsoft YaHei" w:eastAsia="Microsoft YaHei"/>
          <w:b w:val="0"/>
          <w:sz w:val="21"/>
        </w:rPr>
        <w:t xml:space="preserve"> 输出字段名不变，保持 </w:t>
      </w:r>
      <w:r>
        <w:rPr>
          <w:rFonts w:ascii="Consolas" w:hAnsi="Consolas" w:eastAsia="Microsoft YaHei"/>
          <w:b w:val="0"/>
          <w:color w:val="1F4D78"/>
          <w:sz w:val="21"/>
        </w:rPr>
        <w:t>latest_quality.json</w:t>
      </w:r>
      <w:r>
        <w:rPr>
          <w:rFonts w:ascii="Microsoft YaHei" w:hAnsi="Microsoft YaHei" w:eastAsia="Microsoft YaHei"/>
          <w:b w:val="0"/>
          <w:sz w:val="21"/>
        </w:rPr>
        <w:t xml:space="preserve"> 结构兼容。</w:t>
      </w:r>
    </w:p>
    <w:p>
      <w:r>
        <w:rPr>
          <w:rFonts w:ascii="Microsoft YaHei" w:hAnsi="Microsoft YaHei" w:eastAsia="Microsoft YaHei"/>
          <w:b w:val="0"/>
          <w:sz w:val="21"/>
        </w:rPr>
        <w:t>验证命令：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python -m py_compile main.py config.py</w:t>
        <w:br/>
        <w:t>python -m py_compile brief_quality.py question_quality.py framework_quality.py takeaway_quality.py</w:t>
        <w:br/>
        <w:t>python -m py_compile quick_reads_quality.py duplication_quality.py expression_quality.py module_redundancy_quality.py</w:t>
        <w:br/>
        <w:t>python -m py_compile content_risk_quality.py content_quality_reviewer.py pre_send_cleanliness.py</w:t>
        <w:br/>
        <w:t>$env:RUN_MODE="test"; $env:TEST_LLM_MODEL="mock"; $env:SEND_EMAIL="false"; python main.py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latest_quality.json</w:t>
      </w:r>
      <w:r>
        <w:rPr>
          <w:rFonts w:ascii="Microsoft YaHei" w:hAnsi="Microsoft YaHei" w:eastAsia="Microsoft YaHei"/>
          <w:b w:val="0"/>
          <w:sz w:val="21"/>
        </w:rPr>
        <w:t xml:space="preserve"> 仍生成。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quality_gate</w:t>
      </w:r>
      <w:r>
        <w:rPr>
          <w:rFonts w:ascii="Microsoft YaHei" w:hAnsi="Microsoft YaHei" w:eastAsia="Microsoft YaHei"/>
          <w:b w:val="0"/>
          <w:sz w:val="21"/>
        </w:rPr>
        <w:t xml:space="preserve"> 仍包含 </w:t>
      </w:r>
      <w:r>
        <w:rPr>
          <w:rFonts w:ascii="Consolas" w:hAnsi="Consolas" w:eastAsia="Microsoft YaHei"/>
          <w:b w:val="0"/>
          <w:color w:val="1F4D78"/>
          <w:sz w:val="21"/>
        </w:rPr>
        <w:t>overall</w:t>
      </w:r>
      <w:r>
        <w:rPr>
          <w:rFonts w:ascii="Microsoft YaHei" w:hAnsi="Microsoft YaHei" w:eastAsia="Microsoft YaHei"/>
          <w:b w:val="0"/>
          <w:sz w:val="21"/>
        </w:rPr>
        <w:t>、P0/P1/P2 问题列表和发送判断所需字段。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P0 fail 仍阻断发送。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夜间候选仍只保存候选件，不写正式历史。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管理员报告逻辑不变。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本阶段不新拆 </w:t>
      </w:r>
      <w:r>
        <w:rPr>
          <w:rFonts w:ascii="Consolas" w:hAnsi="Consolas" w:eastAsia="Microsoft YaHei"/>
          <w:b w:val="0"/>
          <w:color w:val="1F4D78"/>
          <w:sz w:val="21"/>
        </w:rPr>
        <w:t>daily_pipeline.py</w:t>
      </w:r>
      <w:r>
        <w:rPr>
          <w:rFonts w:ascii="Microsoft YaHei" w:hAnsi="Microsoft YaHei" w:eastAsia="Microsoft YaHei"/>
          <w:b w:val="0"/>
          <w:sz w:val="21"/>
        </w:rPr>
        <w:t xml:space="preserve"> 等大模块。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3：拆入口和纯工具函数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refactor/split-entrypoint-utils</w:t>
      </w:r>
    </w:p>
    <w:p>
      <w:r>
        <w:rPr>
          <w:rFonts w:ascii="Microsoft YaHei" w:hAnsi="Microsoft YaHei" w:eastAsia="Microsoft YaHei"/>
          <w:b w:val="0"/>
          <w:sz w:val="21"/>
        </w:rPr>
        <w:t xml:space="preserve">目标：先拆不会触发真实发送的入口解析、HTTP 判断和摘要工具，降低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顶层复杂度。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新建 </w:t>
      </w:r>
      <w:r>
        <w:rPr>
          <w:rFonts w:ascii="Consolas" w:hAnsi="Consolas" w:eastAsia="Microsoft YaHei"/>
          <w:b w:val="0"/>
          <w:color w:val="1F4D78"/>
          <w:sz w:val="21"/>
        </w:rPr>
        <w:t>entrypoint_utils.py</w:t>
      </w:r>
      <w:r>
        <w:rPr>
          <w:rFonts w:ascii="Microsoft YaHei" w:hAnsi="Microsoft YaHei" w:eastAsia="Microsoft YaHei"/>
          <w:b w:val="0"/>
          <w:sz w:val="21"/>
        </w:rPr>
        <w:t>，移动：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normalize_event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_context_value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extract_request_id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extract_trigger_name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extract_trigger_time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build_log_context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event_mode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is_test_invocation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_http_query_params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_http_path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is_http_invocation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is_feedback_like_invocation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http_block_response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is_feedback_test_email_invocation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is_weekly_pdf_invocation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is_nightly_candidate_invocation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is_morning_candidate_send_invocation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is_weekly_pdf_candidate_invocation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resolve_delivery_date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should_generate_weekly_pdf_candidate_today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新建 </w:t>
      </w:r>
      <w:r>
        <w:rPr>
          <w:rFonts w:ascii="Consolas" w:hAnsi="Consolas" w:eastAsia="Microsoft YaHei"/>
          <w:b w:val="0"/>
          <w:color w:val="1F4D78"/>
          <w:sz w:val="21"/>
        </w:rPr>
        <w:t>run_summary.py</w:t>
      </w:r>
      <w:r>
        <w:rPr>
          <w:rFonts w:ascii="Microsoft YaHei" w:hAnsi="Microsoft YaHei" w:eastAsia="Microsoft YaHei"/>
          <w:b w:val="0"/>
          <w:sz w:val="21"/>
        </w:rPr>
        <w:t>，移动：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summarize_llm_trace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build_run_summary</w:t>
      </w:r>
    </w:p>
    <w:p>
      <w:pPr>
        <w:pStyle w:val="ListNumber"/>
      </w:pP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只改 import 和调用，不改判断顺序。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不移动 </w:t>
      </w:r>
      <w:r>
        <w:rPr>
          <w:rFonts w:ascii="Consolas" w:hAnsi="Consolas" w:eastAsia="Microsoft YaHei"/>
          <w:b w:val="0"/>
          <w:color w:val="1F4D78"/>
          <w:sz w:val="21"/>
        </w:rPr>
        <w:t>run_daily_brief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send_saved_candidate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generate_weekly_pdf_candidate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验证命令：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python -m py_compile main.py entrypoint_utils.py run_summary.py config.py</w:t>
        <w:br/>
        <w:t>python -m py_compile scripts\validate_daily_brief.py</w:t>
      </w:r>
    </w:p>
    <w:p>
      <w:r>
        <w:rPr>
          <w:rFonts w:ascii="Microsoft YaHei" w:hAnsi="Microsoft YaHei" w:eastAsia="Microsoft YaHei"/>
          <w:b w:val="0"/>
          <w:sz w:val="21"/>
        </w:rPr>
        <w:t>回归检查：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$env:RUN_MODE="test"; $env:SEND_EMAIL="false"; $env:TEST_LLM_MODEL="mock"; python main.py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普通 HTTP 事件仍返回 block response，不触发生成。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feedback-like 事件仍进入 feedback 路由。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{"mode":"nightly_candidate"}</w:t>
      </w:r>
      <w:r>
        <w:rPr>
          <w:rFonts w:ascii="Microsoft YaHei" w:hAnsi="Microsoft YaHei" w:eastAsia="Microsoft YaHei"/>
          <w:b w:val="0"/>
          <w:sz w:val="21"/>
        </w:rPr>
        <w:t xml:space="preserve"> 路由判断不变。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{"mode":"morning_send"}</w:t>
      </w:r>
      <w:r>
        <w:rPr>
          <w:rFonts w:ascii="Microsoft YaHei" w:hAnsi="Microsoft YaHei" w:eastAsia="Microsoft YaHei"/>
          <w:b w:val="0"/>
          <w:sz w:val="21"/>
        </w:rPr>
        <w:t xml:space="preserve"> 路由判断不变。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4：拆周报和附件读取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refactor/split-weekly-pipeline</w:t>
      </w:r>
    </w:p>
    <w:p>
      <w:r>
        <w:rPr>
          <w:rFonts w:ascii="Microsoft YaHei" w:hAnsi="Microsoft YaHei" w:eastAsia="Microsoft YaHei"/>
          <w:b w:val="0"/>
          <w:sz w:val="21"/>
        </w:rPr>
        <w:t>目标：移动相对独立的周报 PDF 候选和附件读取逻辑。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新建 </w:t>
      </w:r>
      <w:r>
        <w:rPr>
          <w:rFonts w:ascii="Consolas" w:hAnsi="Consolas" w:eastAsia="Microsoft YaHei"/>
          <w:b w:val="0"/>
          <w:color w:val="1F4D78"/>
          <w:sz w:val="21"/>
        </w:rPr>
        <w:t>attachment_utils.py</w:t>
      </w:r>
      <w:r>
        <w:rPr>
          <w:rFonts w:ascii="Microsoft YaHei" w:hAnsi="Microsoft YaHei" w:eastAsia="Microsoft YaHei"/>
          <w:b w:val="0"/>
          <w:sz w:val="21"/>
        </w:rPr>
        <w:t>，移动：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_read_oss_bytes_from_path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weekly_pdf_attachment_from_candidate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新建 </w:t>
      </w:r>
      <w:r>
        <w:rPr>
          <w:rFonts w:ascii="Consolas" w:hAnsi="Consolas" w:eastAsia="Microsoft YaHei"/>
          <w:b w:val="0"/>
          <w:color w:val="1F4D78"/>
          <w:sz w:val="21"/>
        </w:rPr>
        <w:t>weekly_pipeline.py</w:t>
      </w:r>
      <w:r>
        <w:rPr>
          <w:rFonts w:ascii="Microsoft YaHei" w:hAnsi="Microsoft YaHei" w:eastAsia="Microsoft YaHei"/>
          <w:b w:val="0"/>
          <w:sz w:val="21"/>
        </w:rPr>
        <w:t>，移动：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build_weekly_pdf_candidate_message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generate_weekly_pdf_candidate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send_weekly_pdf_candidate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保持周报 fallback、附件字段、OSS 路径解析和返回结构不变。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不移动每日邮件主流程。</w:t>
      </w:r>
    </w:p>
    <w:p>
      <w:r>
        <w:rPr>
          <w:rFonts w:ascii="Microsoft YaHei" w:hAnsi="Microsoft YaHei" w:eastAsia="Microsoft YaHei"/>
          <w:b w:val="0"/>
          <w:sz w:val="21"/>
        </w:rPr>
        <w:t>验证命令：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python -m py_compile main.py weekly_pipeline.py attachment_utils.py weekly_report.py weekly_typst_export.py</w:t>
        <w:br/>
        <w:t>python -m py_compile email_sender.py candidate_store.py config.py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周报 PDF 候选仍能生成。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周报候选发送仍能带附件。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附件读取失败时仍返回原有错误结构，不导致误发空附件。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非周报路径不受影响。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5：拆早晨候选发送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refactor/split-candidate-send-pipeline</w:t>
      </w:r>
    </w:p>
    <w:p>
      <w:r>
        <w:rPr>
          <w:rFonts w:ascii="Microsoft YaHei" w:hAnsi="Microsoft YaHei" w:eastAsia="Microsoft YaHei"/>
          <w:b w:val="0"/>
          <w:sz w:val="21"/>
        </w:rPr>
        <w:t>目标：移动早晨读取候选件、复核质量、发送和写历史的逻辑。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新建 </w:t>
      </w:r>
      <w:r>
        <w:rPr>
          <w:rFonts w:ascii="Consolas" w:hAnsi="Consolas" w:eastAsia="Microsoft YaHei"/>
          <w:b w:val="0"/>
          <w:color w:val="1F4D78"/>
          <w:sz w:val="21"/>
        </w:rPr>
        <w:t>candidate_send_pipeline.py</w:t>
      </w:r>
      <w:r>
        <w:rPr>
          <w:rFonts w:ascii="Microsoft YaHei" w:hAnsi="Microsoft YaHei" w:eastAsia="Microsoft YaHei"/>
          <w:b w:val="0"/>
          <w:sz w:val="21"/>
        </w:rPr>
        <w:t>，移动：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evaluate_candidate_with_current_quality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send_saved_candidate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保持以下行为不变：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候选件缺失时 blocked。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日期不匹配时 blocked。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quality_gate.overall != "ok"</w:t>
      </w:r>
      <w:r>
        <w:rPr>
          <w:rFonts w:ascii="Microsoft YaHei" w:hAnsi="Microsoft YaHei" w:eastAsia="Microsoft YaHei"/>
          <w:b w:val="0"/>
          <w:sz w:val="21"/>
        </w:rPr>
        <w:t xml:space="preserve"> 时 blocked。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SEND_EMAIL=false</w:t>
      </w:r>
      <w:r>
        <w:rPr>
          <w:rFonts w:ascii="Microsoft YaHei" w:hAnsi="Microsoft YaHei" w:eastAsia="Microsoft YaHei"/>
          <w:b w:val="0"/>
          <w:sz w:val="21"/>
        </w:rPr>
        <w:t xml:space="preserve"> 时不真实发送。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发送成功后才写历史和归档。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 candidate send 相关 import 做最小化整理。</w:t>
      </w:r>
    </w:p>
    <w:p>
      <w:r>
        <w:rPr>
          <w:rFonts w:ascii="Microsoft YaHei" w:hAnsi="Microsoft YaHei" w:eastAsia="Microsoft YaHei"/>
          <w:b w:val="0"/>
          <w:sz w:val="21"/>
        </w:rPr>
        <w:t>验证命令：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python -m py_compile main.py candidate_send_pipeline.py candidate_store.py email_sender.py history.py daily_archive.py</w:t>
      </w:r>
    </w:p>
    <w:p>
      <w:r>
        <w:rPr>
          <w:rFonts w:ascii="Microsoft YaHei" w:hAnsi="Microsoft YaHei" w:eastAsia="Microsoft YaHei"/>
          <w:b w:val="0"/>
          <w:sz w:val="21"/>
        </w:rPr>
        <w:t>回归检查：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$env:RUN_MODE="test"; $env:SEND_EMAIL="false"; $env:TEST_LLM_MODEL="mock"; python main.py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morning_send</w:t>
      </w:r>
      <w:r>
        <w:rPr>
          <w:rFonts w:ascii="Microsoft YaHei" w:hAnsi="Microsoft YaHei" w:eastAsia="Microsoft YaHei"/>
          <w:b w:val="0"/>
          <w:sz w:val="21"/>
        </w:rPr>
        <w:t xml:space="preserve"> 没候选件时不会临时生成并发送。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quality_gate.fail</w:t>
      </w:r>
      <w:r>
        <w:rPr>
          <w:rFonts w:ascii="Microsoft YaHei" w:hAnsi="Microsoft YaHei" w:eastAsia="Microsoft YaHei"/>
          <w:b w:val="0"/>
          <w:sz w:val="21"/>
        </w:rPr>
        <w:t xml:space="preserve"> 不发送。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SEND_EMAIL=false</w:t>
      </w:r>
      <w:r>
        <w:rPr>
          <w:rFonts w:ascii="Microsoft YaHei" w:hAnsi="Microsoft YaHei" w:eastAsia="Microsoft YaHei"/>
          <w:b w:val="0"/>
          <w:sz w:val="21"/>
        </w:rPr>
        <w:t xml:space="preserve"> 不发送。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管理员报告不会进入普通用户列表。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6：拆质量门禁和质量管线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refactor/split-quality-pipeline</w:t>
      </w:r>
    </w:p>
    <w:p>
      <w:r>
        <w:rPr>
          <w:rFonts w:ascii="Microsoft YaHei" w:hAnsi="Microsoft YaHei" w:eastAsia="Microsoft YaHei"/>
          <w:b w:val="0"/>
          <w:sz w:val="21"/>
        </w:rPr>
        <w:t>目标：把第 2 阶段抽出的质量 helper 移到独立模块，并移动质量门禁相关函数。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新建 </w:t>
      </w:r>
      <w:r>
        <w:rPr>
          <w:rFonts w:ascii="Consolas" w:hAnsi="Consolas" w:eastAsia="Microsoft YaHei"/>
          <w:b w:val="0"/>
          <w:color w:val="1F4D78"/>
          <w:sz w:val="21"/>
        </w:rPr>
        <w:t>quality_pipeline.py</w:t>
      </w:r>
      <w:r>
        <w:rPr>
          <w:rFonts w:ascii="Microsoft YaHei" w:hAnsi="Microsoft YaHei" w:eastAsia="Microsoft YaHei"/>
          <w:b w:val="0"/>
          <w:sz w:val="21"/>
        </w:rPr>
        <w:t>，移动：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render_brief_outputs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evaluate_all_quality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build_gate_from_quality_map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recompute_after_brief_change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新建 </w:t>
      </w:r>
      <w:r>
        <w:rPr>
          <w:rFonts w:ascii="Consolas" w:hAnsi="Consolas" w:eastAsia="Microsoft YaHei"/>
          <w:b w:val="0"/>
          <w:color w:val="1F4D78"/>
          <w:sz w:val="21"/>
        </w:rPr>
        <w:t>quality_gate.py</w:t>
      </w:r>
      <w:r>
        <w:rPr>
          <w:rFonts w:ascii="Microsoft YaHei" w:hAnsi="Microsoft YaHei" w:eastAsia="Microsoft YaHei"/>
          <w:b w:val="0"/>
          <w:sz w:val="21"/>
        </w:rPr>
        <w:t>，移动：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_quality_issue_signature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apply_manual_quality_override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build_quality_gate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_quality_for_p0_repair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merge_rewrite_results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evaluate_selection_quality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SENSITIVE_TOPIC_TERMS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GENDER_SENSITIVE_EXPRESSIONS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_stringify_for_quality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_selection_sensitive_surface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注意不要和 </w:t>
      </w:r>
      <w:r>
        <w:rPr>
          <w:rFonts w:ascii="Consolas" w:hAnsi="Consolas" w:eastAsia="Microsoft YaHei"/>
          <w:b w:val="0"/>
          <w:color w:val="1F4D78"/>
          <w:sz w:val="21"/>
        </w:rPr>
        <w:t>scripts/validate_daily_brief.py</w:t>
      </w:r>
      <w:r>
        <w:rPr>
          <w:rFonts w:ascii="Microsoft YaHei" w:hAnsi="Microsoft YaHei" w:eastAsia="Microsoft YaHei"/>
          <w:b w:val="0"/>
          <w:sz w:val="21"/>
        </w:rPr>
        <w:t xml:space="preserve"> 的总门禁概念混淆。文件名如冲突明显，可改为 </w:t>
      </w:r>
      <w:r>
        <w:rPr>
          <w:rFonts w:ascii="Consolas" w:hAnsi="Consolas" w:eastAsia="Microsoft YaHei"/>
          <w:b w:val="0"/>
          <w:color w:val="1F4D78"/>
          <w:sz w:val="21"/>
        </w:rPr>
        <w:t>quality_gate_builder.py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保持 </w:t>
      </w:r>
      <w:r>
        <w:rPr>
          <w:rFonts w:ascii="Consolas" w:hAnsi="Consolas" w:eastAsia="Microsoft YaHei"/>
          <w:b w:val="0"/>
          <w:color w:val="1F4D78"/>
          <w:sz w:val="21"/>
        </w:rPr>
        <w:t>build_quality_gate(...)</w:t>
      </w:r>
      <w:r>
        <w:rPr>
          <w:rFonts w:ascii="Microsoft YaHei" w:hAnsi="Microsoft YaHei" w:eastAsia="Microsoft YaHei"/>
          <w:b w:val="0"/>
          <w:sz w:val="21"/>
        </w:rPr>
        <w:t xml:space="preserve"> 参数顺序兼容，避免一次性改所有调用方。</w:t>
      </w:r>
    </w:p>
    <w:p>
      <w:r>
        <w:rPr>
          <w:rFonts w:ascii="Microsoft YaHei" w:hAnsi="Microsoft YaHei" w:eastAsia="Microsoft YaHei"/>
          <w:b w:val="0"/>
          <w:sz w:val="21"/>
        </w:rPr>
        <w:t>验证命令：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python -m py_compile main.py quality_pipeline.py quality_gate.py</w:t>
        <w:br/>
        <w:t>python -m py_compile brief_quality.py question_quality.py framework_quality.py takeaway_quality.py</w:t>
        <w:br/>
        <w:t>python -m py_compile quick_reads_quality.py duplication_quality.py expression_quality.py module_redundancy_quality.py</w:t>
        <w:br/>
        <w:t>python -m py_compile content_risk_quality.py content_quality_reviewer.py pre_send_cleanliness.py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latest_quality.json</w:t>
      </w:r>
      <w:r>
        <w:rPr>
          <w:rFonts w:ascii="Microsoft YaHei" w:hAnsi="Microsoft YaHei" w:eastAsia="Microsoft YaHei"/>
          <w:b w:val="0"/>
          <w:sz w:val="21"/>
        </w:rPr>
        <w:t xml:space="preserve"> 结构不变。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P0 repair 前后对比仍生成。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scripts/validate_daily_brief.py</w:t>
      </w:r>
      <w:r>
        <w:rPr>
          <w:rFonts w:ascii="Microsoft YaHei" w:hAnsi="Microsoft YaHei" w:eastAsia="Microsoft YaHei"/>
          <w:b w:val="0"/>
          <w:sz w:val="21"/>
        </w:rPr>
        <w:t xml:space="preserve"> 不受影响。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harness_metrics.jsonl</w:t>
      </w:r>
      <w:r>
        <w:rPr>
          <w:rFonts w:ascii="Microsoft YaHei" w:hAnsi="Microsoft YaHei" w:eastAsia="Microsoft YaHei"/>
          <w:b w:val="0"/>
          <w:sz w:val="21"/>
        </w:rPr>
        <w:t xml:space="preserve"> 字段不丢失。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7：拆每日生成主流程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refactor/split-daily-pipeline</w:t>
      </w:r>
    </w:p>
    <w:p>
      <w:r>
        <w:rPr>
          <w:rFonts w:ascii="Microsoft YaHei" w:hAnsi="Microsoft YaHei" w:eastAsia="Microsoft YaHei"/>
          <w:b w:val="0"/>
          <w:sz w:val="21"/>
        </w:rPr>
        <w:t xml:space="preserve">目标：最后移动风险最高的每日生成主流程，让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真正变成入口文件。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新建 </w:t>
      </w:r>
      <w:r>
        <w:rPr>
          <w:rFonts w:ascii="Consolas" w:hAnsi="Consolas" w:eastAsia="Microsoft YaHei"/>
          <w:b w:val="0"/>
          <w:color w:val="1F4D78"/>
          <w:sz w:val="21"/>
        </w:rPr>
        <w:t>daily_pipeline.py</w:t>
      </w:r>
      <w:r>
        <w:rPr>
          <w:rFonts w:ascii="Microsoft YaHei" w:hAnsi="Microsoft YaHei" w:eastAsia="Microsoft YaHei"/>
          <w:b w:val="0"/>
          <w:sz w:val="21"/>
        </w:rPr>
        <w:t>，移动：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run_daily_brief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build_history_records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summarize_final_selection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detect_theme_changes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compact_source_fetch_status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compact_article_stats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should_attach_weekly_pdf_today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save_json</w:t>
      </w:r>
    </w:p>
    <w:p>
      <w:pPr>
        <w:pStyle w:val="ListNumber"/>
      </w:pP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保留：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handler(event, context)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if __name__ == "__main__"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入口路由 import。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保持 handler 判断顺序不变。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移动后用 </w:t>
      </w:r>
      <w:r>
        <w:rPr>
          <w:rFonts w:ascii="Consolas" w:hAnsi="Consolas" w:eastAsia="Microsoft YaHei"/>
          <w:b w:val="0"/>
          <w:color w:val="1F4D78"/>
          <w:sz w:val="21"/>
        </w:rPr>
        <w:t>rg</w:t>
      </w:r>
      <w:r>
        <w:rPr>
          <w:rFonts w:ascii="Microsoft YaHei" w:hAnsi="Microsoft YaHei" w:eastAsia="Microsoft YaHei"/>
          <w:b w:val="0"/>
          <w:sz w:val="21"/>
        </w:rPr>
        <w:t xml:space="preserve"> 检查旧函数是否还有残留定义或错误引用。</w:t>
      </w:r>
    </w:p>
    <w:p>
      <w:r>
        <w:rPr>
          <w:rFonts w:ascii="Microsoft YaHei" w:hAnsi="Microsoft YaHei" w:eastAsia="Microsoft YaHei"/>
          <w:b w:val="0"/>
          <w:sz w:val="21"/>
        </w:rPr>
        <w:t>验证命令：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python -m py_compile main.py daily_pipeline.py entrypoint_utils.py candidate_send_pipeline.py weekly_pipeline.py quality_pipeline.py</w:t>
        <w:br/>
        <w:t>python -m py_compile config.py fetch_articles.py article_filter.py llm_client.py prompt_templates.py brief_schema.py email_renderer.py</w:t>
      </w:r>
    </w:p>
    <w:p>
      <w:r>
        <w:rPr>
          <w:rFonts w:ascii="Microsoft YaHei" w:hAnsi="Microsoft YaHei" w:eastAsia="Microsoft YaHei"/>
          <w:b w:val="0"/>
          <w:sz w:val="21"/>
        </w:rPr>
        <w:t>回归检查：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$env:RUN_MODE="test"; $env:TEST_LLM_MODEL="mock"; $env:SEND_EMAIL="false"; python main.py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夜间候选仍能生成候选件。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每日正文、HTML、纯文本仍生成。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质量门禁仍运行。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失败留档仍保存。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早晨发送仍只读取候选件。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只保留入口和路由，不再承载业务主体。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8：最小自动化回归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test/add-minimal-regression-checks</w:t>
      </w:r>
    </w:p>
    <w:p>
      <w:r>
        <w:rPr>
          <w:rFonts w:ascii="Microsoft YaHei" w:hAnsi="Microsoft YaHei" w:eastAsia="Microsoft YaHei"/>
          <w:b w:val="0"/>
          <w:sz w:val="21"/>
        </w:rPr>
        <w:t>目标：建立低成本 CI，防止后续修改破坏入口安全和质量门禁。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.github/workflows/python-check.yml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CI 第一版只做：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checkout。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setup Python 3.10。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pip install requirements。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编译所有根目录 </w:t>
      </w:r>
      <w:r>
        <w:rPr>
          <w:rFonts w:ascii="Consolas" w:hAnsi="Consolas" w:eastAsia="Microsoft YaHei"/>
          <w:b w:val="0"/>
          <w:color w:val="1F4D78"/>
          <w:sz w:val="21"/>
        </w:rPr>
        <w:t>.py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</w:rPr>
        <w:t>scripts/*.py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tests/fixtures/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good_brief_minimal.json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bad_brief_truncated_sentence.json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bad_brief_module_overlap.json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新增测试：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tests/test_event_routing.py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tests/test_quality_gate.py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tests/test_render_and_quality.py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测试先覆盖最关键红线，不追求覆盖所有生成逻辑。</w:t>
      </w:r>
    </w:p>
    <w:p>
      <w:r>
        <w:rPr>
          <w:rFonts w:ascii="Microsoft YaHei" w:hAnsi="Microsoft YaHei" w:eastAsia="Microsoft YaHei"/>
          <w:b w:val="0"/>
          <w:sz w:val="21"/>
        </w:rPr>
        <w:t>建议 CI 编译命令：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- name: Compile Python files</w:t>
        <w:br/>
        <w:t xml:space="preserve">  run: |</w:t>
        <w:br/>
        <w:t xml:space="preserve">    python - &lt;&lt;'PY'</w:t>
        <w:br/>
        <w:t xml:space="preserve">    from pathlib import Path</w:t>
        <w:br/>
        <w:t xml:space="preserve">    import py_compile</w:t>
        <w:br/>
        <w:t xml:space="preserve">    for pattern in ("*.py", "scripts/*.py"):</w:t>
        <w:br/>
        <w:t xml:space="preserve">        for path in Path(".").glob(pattern):</w:t>
        <w:br/>
        <w:t xml:space="preserve">            py_compile.compile(str(path), doraise=True)</w:t>
        <w:br/>
        <w:t xml:space="preserve">    PY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GitHub Actions 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普通 HTTP 不触发 </w:t>
      </w:r>
      <w:r>
        <w:rPr>
          <w:rFonts w:ascii="Consolas" w:hAnsi="Consolas" w:eastAsia="Microsoft YaHei"/>
          <w:b w:val="0"/>
          <w:color w:val="1F4D78"/>
          <w:sz w:val="21"/>
        </w:rPr>
        <w:t>run_daily_brief</w:t>
      </w:r>
      <w:r>
        <w:rPr>
          <w:rFonts w:ascii="Microsoft YaHei" w:hAnsi="Microsoft YaHei" w:eastAsia="Microsoft YaHei"/>
          <w:b w:val="0"/>
          <w:sz w:val="21"/>
        </w:rPr>
        <w:t xml:space="preserve"> 有测试覆盖。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quality_gate.fail</w:t>
      </w:r>
      <w:r>
        <w:rPr>
          <w:rFonts w:ascii="Microsoft YaHei" w:hAnsi="Microsoft YaHei" w:eastAsia="Microsoft YaHei"/>
          <w:b w:val="0"/>
          <w:sz w:val="21"/>
        </w:rPr>
        <w:t xml:space="preserve"> 不发送有测试覆盖。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省略号/半截句等坏样例能被质量检查拦截。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F4D78"/>
          <w:sz w:val="21"/>
        </w:rPr>
        <w:t>morning_send</w:t>
      </w:r>
      <w:r>
        <w:rPr>
          <w:rFonts w:ascii="Microsoft YaHei" w:hAnsi="Microsoft YaHei" w:eastAsia="Microsoft YaHei"/>
          <w:b w:val="0"/>
          <w:sz w:val="21"/>
        </w:rPr>
        <w:t xml:space="preserve"> 缺候选 blocked 有测试覆盖。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阶段 9：legacy 清理</w:t>
      </w:r>
    </w:p>
    <w:p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onsolas" w:hAnsi="Consolas" w:eastAsia="Microsoft YaHei"/>
          <w:b w:val="0"/>
          <w:color w:val="1F4D78"/>
          <w:sz w:val="21"/>
        </w:rPr>
        <w:t>chore/remove-confirmed-legacy</w:t>
      </w:r>
    </w:p>
    <w:p>
      <w:r>
        <w:rPr>
          <w:rFonts w:ascii="Microsoft YaHei" w:hAnsi="Microsoft YaHei" w:eastAsia="Microsoft YaHei"/>
          <w:b w:val="0"/>
          <w:sz w:val="21"/>
        </w:rPr>
        <w:t>目标：只删除已确认无引用、无部署依赖的旧代码。</w:t>
      </w:r>
    </w:p>
    <w:p>
      <w:r>
        <w:rPr>
          <w:rFonts w:ascii="Microsoft YaHei" w:hAnsi="Microsoft YaHei" w:eastAsia="Microsoft YaHei"/>
          <w:b w:val="0"/>
          <w:sz w:val="21"/>
        </w:rPr>
        <w:t>执行步骤：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检查 </w:t>
      </w:r>
      <w:r>
        <w:rPr>
          <w:rFonts w:ascii="Consolas" w:hAnsi="Consolas" w:eastAsia="Microsoft YaHei"/>
          <w:b w:val="0"/>
          <w:color w:val="1F4D78"/>
          <w:sz w:val="21"/>
        </w:rPr>
        <w:t>_legacy_handler_unused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 xml:space="preserve">   rg "_legacy_handler_unused"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确认阿里云 FC 入口只配置 </w:t>
      </w:r>
      <w:r>
        <w:rPr>
          <w:rFonts w:ascii="Consolas" w:hAnsi="Consolas" w:eastAsia="Microsoft YaHei"/>
          <w:b w:val="0"/>
          <w:color w:val="1F4D78"/>
          <w:sz w:val="21"/>
        </w:rPr>
        <w:t>main.handler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如果只有定义处引用，则删除 </w:t>
      </w:r>
      <w:r>
        <w:rPr>
          <w:rFonts w:ascii="Consolas" w:hAnsi="Consolas" w:eastAsia="Microsoft YaHei"/>
          <w:b w:val="0"/>
          <w:color w:val="1F4D78"/>
          <w:sz w:val="21"/>
        </w:rPr>
        <w:t>_legacy_handler_unused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清理 README、部署文档中旧触发器、旧包名、旧预览说明。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不删除 mock、知识库、质量模块、周报 fallback。</w:t>
      </w:r>
    </w:p>
    <w:p>
      <w:r>
        <w:rPr>
          <w:rFonts w:ascii="Microsoft YaHei" w:hAnsi="Microsoft YaHei" w:eastAsia="Microsoft YaHei"/>
          <w:b w:val="0"/>
          <w:sz w:val="21"/>
        </w:rPr>
        <w:t>验证命令：</w:t>
      </w:r>
    </w:p>
    <w:p>
      <w:pPr>
        <w:spacing w:line="240" w:lineRule="auto" w:after="160"/>
        <w:ind w:left="288"/>
        <w:shd w:fill="F4F6F9"/>
      </w:pPr>
      <w:r>
        <w:rPr>
          <w:rFonts w:ascii="Consolas" w:hAnsi="Consolas" w:eastAsia="Microsoft YaHei"/>
          <w:b w:val="0"/>
          <w:sz w:val="19"/>
        </w:rPr>
        <w:t>python -m py_compile main.py</w:t>
        <w:br/>
        <w:t>$env:RUN_MODE="test"; $env:SEND_EMAIL="false"; $env:TEST_LLM_MODEL="mock"; python main.py</w:t>
      </w:r>
    </w:p>
    <w:p>
      <w:r>
        <w:rPr>
          <w:rFonts w:ascii="Microsoft YaHei" w:hAnsi="Microsoft YaHei" w:eastAsia="Microsoft YaHei"/>
          <w:b w:val="0"/>
          <w:sz w:val="21"/>
        </w:rPr>
        <w:t>验收标准：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删除 legacy 不影响 FC 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文档中不再出现冲突部署包名。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所有红线测试仍通过。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推荐执行顺序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先做阶段 0 和阶段 1，因为它们能立即降低部署风险。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再做阶段 2，因为它能减少后续拆文件时的重复修改量。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阶段 3 到阶段 7 必须拆成多个 PR，不要合并成一个大 PR。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阶段 8 建议在阶段 3 后就开始做一部分，至少先保护入口路由。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阶段 9 必须最后做，且只删已确认无引用 legacy。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32"/>
        </w:rPr>
        <w:t>暂不建议做的事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不建议现在引入大型框架、任务队列或数据库抽象。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不建议为了“干净”删除质量模块。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不建议一次性把 </w:t>
      </w:r>
      <w:r>
        <w:rPr>
          <w:rFonts w:ascii="Consolas" w:hAnsi="Consolas" w:eastAsia="Microsoft YaHei"/>
          <w:b w:val="0"/>
          <w:color w:val="1F4D78"/>
          <w:sz w:val="21"/>
        </w:rPr>
        <w:t>main.py</w:t>
      </w:r>
      <w:r>
        <w:rPr>
          <w:rFonts w:ascii="Microsoft YaHei" w:hAnsi="Microsoft YaHei" w:eastAsia="Microsoft YaHei"/>
          <w:b w:val="0"/>
          <w:sz w:val="21"/>
        </w:rPr>
        <w:t xml:space="preserve"> 拆成 8 个文件。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不建议在没有 CI 和 mock 回归前删除 </w:t>
      </w:r>
      <w:r>
        <w:rPr>
          <w:rFonts w:ascii="Consolas" w:hAnsi="Consolas" w:eastAsia="Microsoft YaHei"/>
          <w:b w:val="0"/>
          <w:color w:val="1F4D78"/>
          <w:sz w:val="21"/>
        </w:rPr>
        <w:t>_legacy_handler_unused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不建议在未确认 FC PDF 生成版本前直接删除 </w:t>
      </w:r>
      <w:r>
        <w:rPr>
          <w:rFonts w:ascii="Consolas" w:hAnsi="Consolas" w:eastAsia="Microsoft YaHei"/>
          <w:b w:val="0"/>
          <w:color w:val="1F4D78"/>
          <w:sz w:val="21"/>
        </w:rPr>
        <w:t>reportlab/</w:t>
      </w:r>
      <w:r>
        <w:rPr>
          <w:rFonts w:ascii="Microsoft YaHei" w:hAnsi="Microsoft YaHei" w:eastAsia="Microsoft YaHei"/>
          <w:b w:val="0"/>
          <w:sz w:val="21"/>
        </w:rPr>
        <w:t>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